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Invalid Test Cases – SkillLink System</w:t>
      </w:r>
    </w:p>
    <w:p>
      <w:pPr>
        <w:pStyle w:val="Heading2"/>
      </w:pPr>
      <w:r>
        <w:t>1. User Registration – Invalid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Input (invalid)</w:t>
            </w:r>
          </w:p>
        </w:tc>
        <w:tc>
          <w:tcPr>
            <w:tcW w:type="dxa" w:w="2160"/>
          </w:tcPr>
          <w:p>
            <w:r>
              <w:t>Partition Tested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TC-UR01</w:t>
            </w:r>
          </w:p>
        </w:tc>
        <w:tc>
          <w:tcPr>
            <w:tcW w:type="dxa" w:w="2160"/>
          </w:tcPr>
          <w:p>
            <w:r>
              <w:t>full_name: `123Ali!!`</w:t>
              <w:br/>
              <w:t>email: `ali@com`</w:t>
              <w:br/>
              <w:t>password: `123`</w:t>
              <w:br/>
              <w:t>role: `Cleaner++`</w:t>
            </w:r>
          </w:p>
        </w:tc>
        <w:tc>
          <w:tcPr>
            <w:tcW w:type="dxa" w:w="2160"/>
          </w:tcPr>
          <w:p>
            <w:r>
              <w:t>Digits/special chars in name</w:t>
              <w:br/>
              <w:t>Missing domain/TLD</w:t>
              <w:br/>
              <w:t>Less than 6 chars</w:t>
              <w:br/>
              <w:t>Invalid role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TC-UR02</w:t>
            </w:r>
          </w:p>
        </w:tc>
        <w:tc>
          <w:tcPr>
            <w:tcW w:type="dxa" w:w="2160"/>
          </w:tcPr>
          <w:p>
            <w:r>
              <w:t>full_name: `@@@`</w:t>
              <w:br/>
              <w:t>email: `ali@@gmail.com`</w:t>
              <w:br/>
              <w:t>password: `abcdef`</w:t>
              <w:br/>
              <w:t>role: `CustomerWorker`</w:t>
            </w:r>
          </w:p>
        </w:tc>
        <w:tc>
          <w:tcPr>
            <w:tcW w:type="dxa" w:w="2160"/>
          </w:tcPr>
          <w:p>
            <w:r>
              <w:t>Only symbols</w:t>
              <w:br/>
              <w:t>Double @</w:t>
              <w:br/>
              <w:t>Letters only, no digits</w:t>
              <w:br/>
              <w:t>Invalid combined role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TC-UR03</w:t>
            </w:r>
          </w:p>
        </w:tc>
        <w:tc>
          <w:tcPr>
            <w:tcW w:type="dxa" w:w="2160"/>
          </w:tcPr>
          <w:p>
            <w:r>
              <w:t>All fields `null`</w:t>
            </w:r>
          </w:p>
        </w:tc>
        <w:tc>
          <w:tcPr>
            <w:tcW w:type="dxa" w:w="2160"/>
          </w:tcPr>
          <w:p>
            <w:r>
              <w:t>Missing all inputs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</w:tbl>
    <w:p>
      <w:pPr>
        <w:pStyle w:val="Heading2"/>
      </w:pPr>
      <w:r>
        <w:t>2. Login – Invalid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Input (invalid)</w:t>
            </w:r>
          </w:p>
        </w:tc>
        <w:tc>
          <w:tcPr>
            <w:tcW w:type="dxa" w:w="2160"/>
          </w:tcPr>
          <w:p>
            <w:r>
              <w:t>Partition Tested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TC-L01</w:t>
            </w:r>
          </w:p>
        </w:tc>
        <w:tc>
          <w:tcPr>
            <w:tcW w:type="dxa" w:w="2160"/>
          </w:tcPr>
          <w:p>
            <w:r>
              <w:t>email: `ali@mail`, password: `pass123`</w:t>
            </w:r>
          </w:p>
        </w:tc>
        <w:tc>
          <w:tcPr>
            <w:tcW w:type="dxa" w:w="2160"/>
          </w:tcPr>
          <w:p>
            <w:r>
              <w:t>Wrong email format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TC-L02</w:t>
            </w:r>
          </w:p>
        </w:tc>
        <w:tc>
          <w:tcPr>
            <w:tcW w:type="dxa" w:w="2160"/>
          </w:tcPr>
          <w:p>
            <w:r>
              <w:t>email: `notexist@gmail.com`, password: `abc123`</w:t>
            </w:r>
          </w:p>
        </w:tc>
        <w:tc>
          <w:tcPr>
            <w:tcW w:type="dxa" w:w="2160"/>
          </w:tcPr>
          <w:p>
            <w:r>
              <w:t>Email not registered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TC-L03</w:t>
            </w:r>
          </w:p>
        </w:tc>
        <w:tc>
          <w:tcPr>
            <w:tcW w:type="dxa" w:w="2160"/>
          </w:tcPr>
          <w:p>
            <w:r>
              <w:t>email: `ali@gmail.com`, password: `wrongpwd`</w:t>
            </w:r>
          </w:p>
        </w:tc>
        <w:tc>
          <w:tcPr>
            <w:tcW w:type="dxa" w:w="2160"/>
          </w:tcPr>
          <w:p>
            <w:r>
              <w:t>Incorrect password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TC-L04</w:t>
            </w:r>
          </w:p>
        </w:tc>
        <w:tc>
          <w:tcPr>
            <w:tcW w:type="dxa" w:w="2160"/>
          </w:tcPr>
          <w:p>
            <w:r>
              <w:t>email/password both `null`</w:t>
            </w:r>
          </w:p>
        </w:tc>
        <w:tc>
          <w:tcPr>
            <w:tcW w:type="dxa" w:w="2160"/>
          </w:tcPr>
          <w:p>
            <w:r>
              <w:t>Missing credentials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</w:tbl>
    <w:p>
      <w:pPr>
        <w:pStyle w:val="Heading2"/>
      </w:pPr>
      <w:r>
        <w:t>3. OTP Verification – Invalid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Input (invalid)</w:t>
            </w:r>
          </w:p>
        </w:tc>
        <w:tc>
          <w:tcPr>
            <w:tcW w:type="dxa" w:w="2160"/>
          </w:tcPr>
          <w:p>
            <w:r>
              <w:t>Partition Tested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TC-O01</w:t>
            </w:r>
          </w:p>
        </w:tc>
        <w:tc>
          <w:tcPr>
            <w:tcW w:type="dxa" w:w="2160"/>
          </w:tcPr>
          <w:p>
            <w:r>
              <w:t>`12ab`</w:t>
            </w:r>
          </w:p>
        </w:tc>
        <w:tc>
          <w:tcPr>
            <w:tcW w:type="dxa" w:w="2160"/>
          </w:tcPr>
          <w:p>
            <w:r>
              <w:t>Contains letters, expecting digits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TC-O02</w:t>
            </w:r>
          </w:p>
        </w:tc>
        <w:tc>
          <w:tcPr>
            <w:tcW w:type="dxa" w:w="2160"/>
          </w:tcPr>
          <w:p>
            <w:r>
              <w:t>`1234567`</w:t>
            </w:r>
          </w:p>
        </w:tc>
        <w:tc>
          <w:tcPr>
            <w:tcW w:type="dxa" w:w="2160"/>
          </w:tcPr>
          <w:p>
            <w:r>
              <w:t>Too long (&gt;6 digits)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TC-O03</w:t>
            </w:r>
          </w:p>
        </w:tc>
        <w:tc>
          <w:tcPr>
            <w:tcW w:type="dxa" w:w="2160"/>
          </w:tcPr>
          <w:p>
            <w:r>
              <w:t>`0000`</w:t>
            </w:r>
          </w:p>
        </w:tc>
        <w:tc>
          <w:tcPr>
            <w:tcW w:type="dxa" w:w="2160"/>
          </w:tcPr>
          <w:p>
            <w:r>
              <w:t>Expired OTP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TC-O04</w:t>
            </w:r>
          </w:p>
        </w:tc>
        <w:tc>
          <w:tcPr>
            <w:tcW w:type="dxa" w:w="2160"/>
          </w:tcPr>
          <w:p>
            <w:r>
              <w:t>`null`</w:t>
            </w:r>
          </w:p>
        </w:tc>
        <w:tc>
          <w:tcPr>
            <w:tcW w:type="dxa" w:w="2160"/>
          </w:tcPr>
          <w:p>
            <w:r>
              <w:t>No OTP entered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</w:tbl>
    <w:p>
      <w:pPr>
        <w:pStyle w:val="Heading2"/>
      </w:pPr>
      <w:r>
        <w:t>4. Profile Update – Invalid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Input (invalid)</w:t>
            </w:r>
          </w:p>
        </w:tc>
        <w:tc>
          <w:tcPr>
            <w:tcW w:type="dxa" w:w="2160"/>
          </w:tcPr>
          <w:p>
            <w:r>
              <w:t>Partition Tested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TC-PU01</w:t>
            </w:r>
          </w:p>
        </w:tc>
        <w:tc>
          <w:tcPr>
            <w:tcW w:type="dxa" w:w="2160"/>
          </w:tcPr>
          <w:p>
            <w:r>
              <w:t>phone: `12345`, city: `@@@`, image: `.exe`</w:t>
            </w:r>
          </w:p>
        </w:tc>
        <w:tc>
          <w:tcPr>
            <w:tcW w:type="dxa" w:w="2160"/>
          </w:tcPr>
          <w:p>
            <w:r>
              <w:t>Invalid phone, invalid city, wrong filetype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TC-PU02</w:t>
            </w:r>
          </w:p>
        </w:tc>
        <w:tc>
          <w:tcPr>
            <w:tcW w:type="dxa" w:w="2160"/>
          </w:tcPr>
          <w:p>
            <w:r>
              <w:t>role: `User`, profile: missing name/email</w:t>
            </w:r>
          </w:p>
        </w:tc>
        <w:tc>
          <w:tcPr>
            <w:tcW w:type="dxa" w:w="2160"/>
          </w:tcPr>
          <w:p>
            <w:r>
              <w:t>Required fields missing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TC-PU03</w:t>
            </w:r>
          </w:p>
        </w:tc>
        <w:tc>
          <w:tcPr>
            <w:tcW w:type="dxa" w:w="2160"/>
          </w:tcPr>
          <w:p>
            <w:r>
              <w:t>role: `Electrician`, skills: `null`</w:t>
            </w:r>
          </w:p>
        </w:tc>
        <w:tc>
          <w:tcPr>
            <w:tcW w:type="dxa" w:w="2160"/>
          </w:tcPr>
          <w:p>
            <w:r>
              <w:t>Skills missing for electrician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TC-PU04</w:t>
            </w:r>
          </w:p>
        </w:tc>
        <w:tc>
          <w:tcPr>
            <w:tcW w:type="dxa" w:w="2160"/>
          </w:tcPr>
          <w:p>
            <w:r>
              <w:t>role: `Electrician`, certificate: `.txt`</w:t>
            </w:r>
          </w:p>
        </w:tc>
        <w:tc>
          <w:tcPr>
            <w:tcW w:type="dxa" w:w="2160"/>
          </w:tcPr>
          <w:p>
            <w:r>
              <w:t>Invalid file format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TC-PU05</w:t>
            </w:r>
          </w:p>
        </w:tc>
        <w:tc>
          <w:tcPr>
            <w:tcW w:type="dxa" w:w="2160"/>
          </w:tcPr>
          <w:p>
            <w:r>
              <w:t>role: `Plumber`, experience: `-3`</w:t>
            </w:r>
          </w:p>
        </w:tc>
        <w:tc>
          <w:tcPr>
            <w:tcW w:type="dxa" w:w="2160"/>
          </w:tcPr>
          <w:p>
            <w:r>
              <w:t>Negative number not allowed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TC-PU06</w:t>
            </w:r>
          </w:p>
        </w:tc>
        <w:tc>
          <w:tcPr>
            <w:tcW w:type="dxa" w:w="2160"/>
          </w:tcPr>
          <w:p>
            <w:r>
              <w:t>role: `Plumber`, service_area: `@@@`</w:t>
            </w:r>
          </w:p>
        </w:tc>
        <w:tc>
          <w:tcPr>
            <w:tcW w:type="dxa" w:w="2160"/>
          </w:tcPr>
          <w:p>
            <w:r>
              <w:t>Invalid characters in service area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TC-PU07</w:t>
            </w:r>
          </w:p>
        </w:tc>
        <w:tc>
          <w:tcPr>
            <w:tcW w:type="dxa" w:w="2160"/>
          </w:tcPr>
          <w:p>
            <w:r>
              <w:t>role: `User`, bio: `&lt;script&gt;alert('xss')&lt;/script&gt;`</w:t>
            </w:r>
          </w:p>
        </w:tc>
        <w:tc>
          <w:tcPr>
            <w:tcW w:type="dxa" w:w="2160"/>
          </w:tcPr>
          <w:p>
            <w:r>
              <w:t>Script injection attempt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</w:tbl>
    <w:p>
      <w:pPr>
        <w:pStyle w:val="Heading2"/>
      </w:pPr>
      <w:r>
        <w:t>5. Service Booking – Invalid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Input (invalid)</w:t>
            </w:r>
          </w:p>
        </w:tc>
        <w:tc>
          <w:tcPr>
            <w:tcW w:type="dxa" w:w="2160"/>
          </w:tcPr>
          <w:p>
            <w:r>
              <w:t>Partition Tested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TC-B01</w:t>
            </w:r>
          </w:p>
        </w:tc>
        <w:tc>
          <w:tcPr>
            <w:tcW w:type="dxa" w:w="2160"/>
          </w:tcPr>
          <w:p>
            <w:r>
              <w:t>category: `Driver`, description: `****`, location: `null`</w:t>
            </w:r>
          </w:p>
        </w:tc>
        <w:tc>
          <w:tcPr>
            <w:tcW w:type="dxa" w:w="2160"/>
          </w:tcPr>
          <w:p>
            <w:r>
              <w:t>Invalid service type, meaningless description, missing location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TC-B02</w:t>
            </w:r>
          </w:p>
        </w:tc>
        <w:tc>
          <w:tcPr>
            <w:tcW w:type="dxa" w:w="2160"/>
          </w:tcPr>
          <w:p>
            <w:r>
              <w:t>booking_type: `Fast`, status: `unknown`</w:t>
            </w:r>
          </w:p>
        </w:tc>
        <w:tc>
          <w:tcPr>
            <w:tcW w:type="dxa" w:w="2160"/>
          </w:tcPr>
          <w:p>
            <w:r>
              <w:t>Not in {Normal, Emergency}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</w:tbl>
    <w:p>
      <w:pPr>
        <w:pStyle w:val="Heading2"/>
      </w:pPr>
      <w:r>
        <w:t>6. Feedback &amp; Rating – Invalid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Input (invalid)</w:t>
            </w:r>
          </w:p>
        </w:tc>
        <w:tc>
          <w:tcPr>
            <w:tcW w:type="dxa" w:w="2160"/>
          </w:tcPr>
          <w:p>
            <w:r>
              <w:t>Partition Tested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TC-F01</w:t>
            </w:r>
          </w:p>
        </w:tc>
        <w:tc>
          <w:tcPr>
            <w:tcW w:type="dxa" w:w="2160"/>
          </w:tcPr>
          <w:p>
            <w:r>
              <w:t>rating: `0`, comment: `!!!`</w:t>
            </w:r>
          </w:p>
        </w:tc>
        <w:tc>
          <w:tcPr>
            <w:tcW w:type="dxa" w:w="2160"/>
          </w:tcPr>
          <w:p>
            <w:r>
              <w:t>Rating below 1, meaningless comment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TC-F02</w:t>
            </w:r>
          </w:p>
        </w:tc>
        <w:tc>
          <w:tcPr>
            <w:tcW w:type="dxa" w:w="2160"/>
          </w:tcPr>
          <w:p>
            <w:r>
              <w:t>rating: `6`, comment: ``</w:t>
            </w:r>
          </w:p>
        </w:tc>
        <w:tc>
          <w:tcPr>
            <w:tcW w:type="dxa" w:w="2160"/>
          </w:tcPr>
          <w:p>
            <w:r>
              <w:t>Rating above 5, missing comment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</w:tbl>
    <w:p>
      <w:pPr>
        <w:pStyle w:val="Heading2"/>
      </w:pPr>
      <w:r>
        <w:t>7. Chat – Invalid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Input (invalid)</w:t>
            </w:r>
          </w:p>
        </w:tc>
        <w:tc>
          <w:tcPr>
            <w:tcW w:type="dxa" w:w="2160"/>
          </w:tcPr>
          <w:p>
            <w:r>
              <w:t>Partition Tested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TC-C01</w:t>
            </w:r>
          </w:p>
        </w:tc>
        <w:tc>
          <w:tcPr>
            <w:tcW w:type="dxa" w:w="2160"/>
          </w:tcPr>
          <w:p>
            <w:r>
              <w:t>message: `` (empty)</w:t>
            </w:r>
          </w:p>
        </w:tc>
        <w:tc>
          <w:tcPr>
            <w:tcW w:type="dxa" w:w="2160"/>
          </w:tcPr>
          <w:p>
            <w:r>
              <w:t>Missing content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TC-C02</w:t>
            </w:r>
          </w:p>
        </w:tc>
        <w:tc>
          <w:tcPr>
            <w:tcW w:type="dxa" w:w="2160"/>
          </w:tcPr>
          <w:p>
            <w:r>
              <w:t>message: `&lt;script&gt;alert(1)&lt;/script&gt;`</w:t>
            </w:r>
          </w:p>
        </w:tc>
        <w:tc>
          <w:tcPr>
            <w:tcW w:type="dxa" w:w="2160"/>
          </w:tcPr>
          <w:p>
            <w:r>
              <w:t>Script injection attempt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  <w:tr>
        <w:tc>
          <w:tcPr>
            <w:tcW w:type="dxa" w:w="2160"/>
          </w:tcPr>
          <w:p>
            <w:r>
              <w:t>TC-C03</w:t>
            </w:r>
          </w:p>
        </w:tc>
        <w:tc>
          <w:tcPr>
            <w:tcW w:type="dxa" w:w="2160"/>
          </w:tcPr>
          <w:p>
            <w:r>
              <w:t>sender_id = receiver_id</w:t>
            </w:r>
          </w:p>
        </w:tc>
        <w:tc>
          <w:tcPr>
            <w:tcW w:type="dxa" w:w="2160"/>
          </w:tcPr>
          <w:p>
            <w:r>
              <w:t>Same user as both sender and receiver</w:t>
            </w:r>
          </w:p>
        </w:tc>
        <w:tc>
          <w:tcPr>
            <w:tcW w:type="dxa" w:w="2160"/>
          </w:tcPr>
          <w:p>
            <w:r>
              <w:t>Invalid Input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